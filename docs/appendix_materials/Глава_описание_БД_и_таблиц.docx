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i w:val="0"/>
          <w:color w:val="0B2545"/>
          <w:sz w:val="40"/>
        </w:rPr>
        <w:t>Описание базы данных и таблиц информационной системы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4"/>
        </w:rPr>
        <w:t>Система учета и анализа компьютерной активности пользователей</w:t>
      </w:r>
    </w:p>
    <w:p>
      <w:pPr>
        <w:pStyle w:val="Heading1"/>
      </w:pPr>
      <w:r>
        <w:t>Назначение базы данных в системе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в информационной системе предназначена для долговременного и структурированного хранения сведений, которые возникают при работе пользователей, администраторов и endpoint-агентов. Без базы данных система могла бы только временно обрабатывать поступающие события, но не смогла бы сохранять историю активности, формировать отчеты, анализировать отклонения, восстанавливать состояние агентов и подтверждать действия администратора.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рамках данного проекта база данных выполняет несколько ключевых функций. Во-первых, она хранит учетные записи, роли и сведения о пользователях. Во-вторых, она фиксирует рабочие станции и события компьютерной активности. В-третьих, она обеспечивает хранение результатов анализа: аномалий, метрик, уведомлений и отчетных проекций. В-четвертых, база данных поддерживает управление endpoint-агентами, их политиками и командами. Поэтому структура хранения напрямую связана с функциональностью всей системы.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 как проект построен на микросервисной архитектуре, данные разделены между несколькими PostgreSQL-хранилищами. Каждая база данных обслуживает свой сервис и хранит только те таблицы, которые относятся к его зоне ответственности. Это снижает связанность компонентов, упрощает сопровождение схем и делает развитие системы более управляемым.</w:t>
      </w:r>
    </w:p>
    <w:p>
      <w:pPr>
        <w:pStyle w:val="Heading1"/>
      </w:pPr>
      <w:r>
        <w:t>Краткая сводка по базам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База данных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Физическое имя</w:t>
            </w:r>
          </w:p>
        </w:tc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Назначение</w:t>
            </w:r>
          </w:p>
        </w:tc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Таблицы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AuthService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auth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Аутентификация, роли и пользовательские сессии.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roles, auth_users, sessions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UserService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Профили пользователей и рабочие станции.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users, computers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ActivityService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activities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События активности, аномалии, архив и outbox.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activities, activities_archive, anomalies, activity_outbox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AgentManagementService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Endpoint-агенты, политики, команды и синхронизация.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agents, sync_batches, agent_policies, agent_policy_versions, agent_commands, agent_command_dlq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MetricsService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metrics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Правила контроля и агрегированные метрики.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metrics, whitelists, blacklists, processed_event_inbox, activity_event_rollups, anomaly_event_rollups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NotificationService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Уведомления, шаблоны и статусы доставки.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notifications, notification_templates, processed_event_inbox, notification_delivery_dlq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База данных ReportService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reports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Отчетные проекции и пользовательская статистика.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daily_reports, user_stats, processed_event_inbox, report_daily_anomaly_rollups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Runtime-база API Gateway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gateway runtime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Настройки Gateway, RBAC, alert rules и аудит.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app_settings_documents, alert_rules, admin_audit_events, role_permissions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Сводная таблица показывает, какие хранилища используются в проекте и какие группы таблиц входят в их состав. Далее каждая база данных рассматривается отдельно: сначала описывается ее роль, затем приводится описание входящих в нее таблиц и перечень хранимых полей.</w:t>
      </w:r>
    </w:p>
    <w:p>
      <w:pPr>
        <w:pStyle w:val="Heading1"/>
      </w:pPr>
      <w:r>
        <w:t>Описание баз данных и таблиц</w:t>
      </w:r>
    </w:p>
    <w:p>
      <w:pPr>
        <w:pStyle w:val="Heading2"/>
      </w:pPr>
      <w:r>
        <w:t>1. База данных AuthService (auth)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аутентификации предназначена для хранения учетных записей, ролей пользователей и активных сессий. Она обеспечивает вход в систему, проверку прав пользователя и поддержку жизненного цикла токенов доступа.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состав этой базы данных входят таблицы, отражающие основные объекты соответствующего сервиса. Каждая таблица имеет собственное назначение и хранит ограниченный набор полей, необходимых для выполнения бизнес-логики подсистемы.</w:t>
      </w:r>
    </w:p>
    <w:p>
      <w:pPr>
        <w:pStyle w:val="Heading3"/>
      </w:pPr>
      <w:r>
        <w:t>Таблица roles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«roles» хранит роли пользователей системы и их описание.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роли.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Название роли: admin, user, moderator, auditor.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Текстовое описание роли.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записи.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«roles»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auth_users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«auth_users» хранит учетные записи, используемые для входа в административную панель.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учетной 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Логин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password_hash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Хеш пароля.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Электронная почта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role_id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Ссылка на роль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last_login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и время последнего входа.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Признак активности учетной 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учетной записи.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«auth_users» позволяет хранить данные в упорядоченном виде. Ключевым идентификатором выступает id. Поля role_id связывают эту таблицу с другими сущностями.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sessions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«sessions» хранит пользовательские сессии и refresh-токены.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сессии.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Ссылка на учетную запись.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token_hash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Хеш токена сессии.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expires_at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Срок действия сессии.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сессии.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«sessions» позволяет хранить данные в упорядоченном виде. Ключевым идентификатором выступает id. Поля user_id связывают эту таблицу с другими сущностями.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результате База данных AuthService обеспечивает хранение данных, необходимых для работы своей подсистемы, и передает другим компонентам только прикладные результаты через API или событийные сообщения. Такой подход поддерживает целостность архитектуры и упрощает дальнейшее сопровождение проекта.</w:t>
      </w:r>
    </w:p>
    <w:p>
      <w:r>
        <w:br w:type="page"/>
      </w:r>
    </w:p>
    <w:p>
      <w:pPr>
        <w:pStyle w:val="Heading2"/>
      </w:pPr>
      <w:r>
        <w:t>2. База данных UserService (users)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пользователей хранит бизнес-профили пользователей и сведения об их рабочих станциях. Она используется для привязки событий активности к конкретному сотруднику и компьютеру.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состав этой базы данных входят таблицы, отражающие основные объекты соответствующего сервиса. Каждая таблица имеет собственное назначение и хранит ограниченный набор полей, необходимых для выполнения бизнес-логики подсистемы.</w:t>
      </w:r>
    </w:p>
    <w:p>
      <w:pPr>
        <w:pStyle w:val="Heading3"/>
      </w:pPr>
      <w:r>
        <w:t>Таблица users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«users» хранит бизнес-профили пользователей системы.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auth_user_id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учетной записи в сервисе аутентификации.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full_name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ФИО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department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Подразделение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записи.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«users»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computers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«computers» хранит рабочие станции пользователей и их техническое состояние.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FK, 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Ссылка на пользователя; связь один к одному.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hostname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Имя рабочей станции.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os_version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Версия операционной системы.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ip_address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INET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IP-адрес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mac_address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VARCHAR(17)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MAC-адрес сетевого интерфейса.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Статус компьютера: active, disabled, retired.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last_seen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Время последней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записи.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«computers» позволяет хранить данные в упорядоченном виде. Ключевым идентификатором выступает id. Поля user_id связывают эту таблицу с другими сущностями.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результате База данных UserService обеспечивает хранение данных, необходимых для работы своей подсистемы, и передает другим компонентам только прикладные результаты через API или событийные сообщения. Такой подход поддерживает целостность архитектуры и упрощает дальнейшее сопровождение проекта.</w:t>
      </w:r>
    </w:p>
    <w:p>
      <w:r>
        <w:br w:type="page"/>
      </w:r>
    </w:p>
    <w:p>
      <w:pPr>
        <w:pStyle w:val="Heading2"/>
      </w:pPr>
      <w:r>
        <w:t>3. База данных ActivityService (activities)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активности является центральным хранилищем событий компьютерной активности. Она сохраняет поступающие от endpoint-агентов события, результаты анализа риска, выявленные аномалии, архивные записи и outbox-события для публикации в RabbitMQ.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состав этой базы данных входят таблицы, отражающие основные объекты соответствующего сервиса. Каждая таблица имеет собственное назначение и хранит ограниченный набор полей, необходимых для выполнения бизнес-логики подсистемы.</w:t>
      </w:r>
    </w:p>
    <w:p>
      <w:pPr>
        <w:pStyle w:val="Heading3"/>
      </w:pPr>
      <w:r>
        <w:t>Таблица activities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«activities» хранит события компьютерной активности пользователей.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события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компьютера, на котором произошло событие.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и время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активности: процесс, сайт, файл и т.д.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details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Дополнительные сведения о событии.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duration_ms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Длительность действия в миллисекундах.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url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URL-адрес при браузерной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Имя процесса.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is_blocked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Признак блокировки действия.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risk_score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NUMERIC(5,2)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Оценка риска от 0 до 100.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synced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Признак синхронизации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endpoint-агента.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Версия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device_name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Имя устройства.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collector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Коллектор, сформировавший событие.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event_id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Внешний идентификатор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sequence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Порядковый номер события от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batch_id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Идентификатор пакета синхронизации.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source_platform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Платформа источника события.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«activities»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activities_archive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«activities_archive» хранит архивные копии событий активности после применения политики хранения.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архивной 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original_activity_id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исходного события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и время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details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Дополнительные сведения.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duration_ms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Длительность действия.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url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URL-адрес.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Имя процесса.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is_blocked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Признак блокировки.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risk_score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NUMERIC(5,2)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Оценка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synced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Признак синхронизации.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Версия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device_name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Имя устройства.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collector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Название коллектора.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event_id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Идентификатор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sequence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Порядковый номер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batch_id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Идентификатор пакета.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source_platform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Платформа источника.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archived_at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помещения записи в архив.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«activities_archive»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anomalies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«anomalies» хранит аномалии, выявленные при анализе событий активности.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аномалии.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Ссылка на событие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аномалии.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Описание выявленного отклонения.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detected_at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обнаружения аномалии.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«anomalies» позволяет хранить данные в упорядоченном виде. Ключевым идентификатором выступает id. Поля activity_id связывают эту таблицу с другими сущностями.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activity_outbox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«activity_outbox» фиксирует доменные события, которые должны быть опубликованы в RabbitMQ.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outbox-сообщения.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event_type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публикуемого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связанного события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payload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Полезная нагрузка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headers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Заголовки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attempt_count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попыток публикации.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available_at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доступности сообщения для отправки.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успешной обработки.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last_error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Последняя ошибка публикации.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сообщения.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«activity_outbox»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результате База данных ActivityService обеспечивает хранение данных, необходимых для работы своей подсистемы, и передает другим компонентам только прикладные результаты через API или событийные сообщения. Такой подход поддерживает целостность архитектуры и упрощает дальнейшее сопровождение проекта.</w:t>
      </w:r>
    </w:p>
    <w:p>
      <w:r>
        <w:br w:type="page"/>
      </w:r>
    </w:p>
    <w:p>
      <w:pPr>
        <w:pStyle w:val="Heading2"/>
      </w:pPr>
      <w:r>
        <w:t>4. База данных AgentManagementService (agents)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управления агентами хранит состояние endpoint-агентов, их политики, команды управления и сведения о синхронизации. Она обеспечивает централизованную контрольную плоскость для рабочих станций пользователей.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состав этой базы данных входят таблицы, отражающие основные объекты соответствующего сервиса. Каждая таблица имеет собственное назначение и хранит ограниченный набор полей, необходимых для выполнения бизнес-логики подсистемы.</w:t>
      </w:r>
    </w:p>
    <w:p>
      <w:pPr>
        <w:pStyle w:val="Heading3"/>
      </w:pPr>
      <w:r>
        <w:t>Таблица agents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«agents» хранит зарегистрированные endpoint-агенты и их текущее состояние.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компьютера, на котором установлен агент.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Версия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Статус агента: online, offline, updating.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last_heartbeat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Время последнего heartbeat.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config_version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Версия конфигурации.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offline_since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перехода агента в offline.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desired_version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Требуемая версия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desired_version_set_at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назначения требуемой версии.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health_json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Диагностическое состояние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queue_size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Размер локальной очереди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last_collected_at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последнего сбора данных.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last_sent_at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последней отправки данных.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last_error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Последняя ошибка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policy_version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Текущая версия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capabilities_json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Возможности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collector_statuses_json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Статусы коллекторов.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source_platform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Платформа агента.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«agents»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sync_batches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«sync_batches» фиксирует пакеты синхронизации событий, отправляемые агентами.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пакета синхронизации.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Ссылка на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batch_id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Внешний идентификатор пакета.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Статус пакета: pending, success, failed.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synced_at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синхронизации.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records_count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записей в пакете.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«sync_batches» позволяет хранить данные в упорядоченном виде. Ключевым идентификатором выступает id. Поля agent_id связывают эту таблицу с другими сущностями.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agent_policies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«agent_policies» хранит актуальные политики мониторинга для endpoint-агентов.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FK, 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Ссылка на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policy_version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Версия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collection_interval_sec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Интервал сбора данных.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heartbeat_interval_sec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Интервал heartbeat.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flush_interval_sec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Интервал отправки накопленных данных.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enable_process_collection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Включение сбора процессов.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enable_browser_collection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Включение сбора браузерной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enable_active_window_collection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Включение сбора активного окна.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enable_idle_collection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Включение контроля простоя.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idle_threshold_sec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Порог простоя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browser_poll_interval_sec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Интервал опроса браузера.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process_snapshot_limit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Лимит снимка процессов.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high_risk_threshold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Порог высокого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auto_lock_enabled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Признак автоматической блокировки.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admin_blocked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Признак блокировки администратором.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blocked_reason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Причина блокировки.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browsers_json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Список контролируемых браузеров.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whitelist_json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Список разрешенных шаблонов.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blacklist_json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Список запрещенных шаблонов.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обновления политики.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«agent_policies» позволяет хранить данные в упорядоченном виде. Ключевым идентификатором выступает id. Поля agent_id связывают эту таблицу с другими сущностями.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agent_policy_versions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«agent_policy_versions» хранит историю изменений политик мониторинга.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версии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Ссылка на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policy_version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Номер версии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change_type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изменения: create, update, delete, rollback.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changed_by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Инициатор изменения.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snapshot_json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Снимок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версии.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«agent_policy_versions» позволяет хранить данные в упорядоченном виде. Ключевым идентификатором выступает id. Поля agent_id связывают эту таблицу с другими сущностями.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agent_commands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«agent_commands» хранит команды, отправляемые endpoint-агентам.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Ссылка на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command_key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Уникальный ключ команды для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payload_json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Параметры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Статус выполнения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requested_by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Инициатор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result_message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Результат выполнения.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delivery_attempts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попыток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max_delivery_attempts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Максимальное число попыток.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last_dispatch_at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последней отправки.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next_retry_at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следующей попытки.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timeout_at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Время истечения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dead_letter_reason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Причина перевода в DLQ.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acknowledged_at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подтверждения команды агентом.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«agent_commands» позволяет хранить данные в упорядоченном виде. Ключевым идентификатором выступает id. Поля agent_id связывают эту таблицу с другими сущностями.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agent_command_dlq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«agent_command_dlq» хранит команды, которые не удалось доставить или выполнить.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записи DLQ.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agent_command_id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FK, 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Ссылка на исходную команду.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command_key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Ключ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payload_json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Параметры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Причина ошибки.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delivery_attempts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попыток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failed_at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фиксации ошибки.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«agent_command_dlq» позволяет хранить данные в упорядоченном виде. Ключевым идентификатором выступает id. Поля agent_command_id связывают эту таблицу с другими сущностями.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результате База данных AgentManagementService обеспечивает хранение данных, необходимых для работы своей подсистемы, и передает другим компонентам только прикладные результаты через API или событийные сообщения. Такой подход поддерживает целостность архитектуры и упрощает дальнейшее сопровождение проекта.</w:t>
      </w:r>
    </w:p>
    <w:p>
      <w:r>
        <w:br w:type="page"/>
      </w:r>
    </w:p>
    <w:p>
      <w:pPr>
        <w:pStyle w:val="Heading2"/>
      </w:pPr>
      <w:r>
        <w:t>5. База данных MetricsService (metrics)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метрик хранит настраиваемые правила контроля, whitelist/blacklist и агрегированные показатели активности. Она используется для аналитики и быстрого получения сводных метрик без повторного пересчета всех исходных событий.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состав этой базы данных входят таблицы, отражающие основные объекты соответствующего сервиса. Каждая таблица имеет собственное назначение и хранит ограниченный набор полей, необходимых для выполнения бизнес-логики подсистемы.</w:t>
      </w:r>
    </w:p>
    <w:p>
      <w:pPr>
        <w:pStyle w:val="Heading3"/>
      </w:pPr>
      <w:r>
        <w:t>Таблица metrics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«metrics» хранит настраиваемые метрики и правила контроля.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метрики.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пользователя, если правило персональное.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метрики: process, site, file, generic.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config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Конфигурация метрики.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is_active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Признак активности метрики.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обновления.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«metrics»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whitelists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«whitelists» хранит разрешенные шаблоны для правил контроля.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записи whitelist.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metric_id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Ссылка на метрику.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pattern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Разрешенный шаблон.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Действие при совпадении, обычно allow.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записи.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«whitelists» позволяет хранить данные в упорядоченном виде. Ключевым идентификатором выступает id. Поля metric_id связывают эту таблицу с другими сущностями.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blacklists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«blacklists» хранит запрещенные шаблоны для правил контроля.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записи blacklist.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metric_id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Ссылка на метрику.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pattern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Запрещенный шаблон.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Действие при совпадении, обычно block.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записи.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«blacklists» позволяет хранить данные в упорядоченном виде. Ключевым идентификатором выступает id. Поля metric_id связывают эту таблицу с другими сущностями.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processed_event_inbox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«processed_event_inbox» фиксирует обработанные сообщения RabbitMQ для защиты от дублей.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inbox-записи.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consumer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Название потребителя.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event_key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VARCHAR(256)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Ключ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message_id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Идентификатор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обработки события.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«processed_event_inbox»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activity_event_rollups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«activity_event_rollups» хранит агрегаты событий активности по дате, компьютеру и типу активности.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агрегата.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bucket_date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агрегирования.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total_count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Общее количество событий.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blocked_count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заблокированных событий.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risk_score_sum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NUMERIC(18,2)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Сумма оценок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risk_score_samples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событий с оценкой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last_event_at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последнего события.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«activity_event_rollups»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anomaly_event_rollups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«anomaly_event_rollups» хранит агрегаты аномалий по дате, компьютеру и типу отклонения.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агрегата.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bucket_date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агрегирования.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anomaly_type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аномалии.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total_count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аномалий.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high_priority_count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высокоприоритетных аномалий.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last_event_at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последнего события.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«anomaly_event_rollups»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результате База данных MetricsService обеспечивает хранение данных, необходимых для работы своей подсистемы, и передает другим компонентам только прикладные результаты через API или событийные сообщения. Такой подход поддерживает целостность архитектуры и упрощает дальнейшее сопровождение проекта.</w:t>
      </w:r>
    </w:p>
    <w:p>
      <w:r>
        <w:br w:type="page"/>
      </w:r>
    </w:p>
    <w:p>
      <w:pPr>
        <w:pStyle w:val="Heading2"/>
      </w:pPr>
      <w:r>
        <w:t>6. База данных NotificationService (notifications)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уведомлений хранит сформированные уведомления, шаблоны сообщений, признаки доставки и служебные записи для повторной обработки. Она отвечает за информирование администраторов о значимых событиях и аномалиях.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состав этой базы данных входят таблицы, отражающие основные объекты соответствующего сервиса. Каждая таблица имеет собственное назначение и хранит ограниченный набор полей, необходимых для выполнения бизнес-логики подсистемы.</w:t>
      </w:r>
    </w:p>
    <w:p>
      <w:pPr>
        <w:pStyle w:val="Heading3"/>
      </w:pPr>
      <w:r>
        <w:t>Таблица notifications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«notifications» хранит уведомления, сформированные системой.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получателя.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title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Заголовок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message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Текст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is_read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Признак прочтения.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sent_at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отправки.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recipient_email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VARCHAR(320)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Email получателя.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channel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Канал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delivery_status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VARCHAR(32)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Статус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delivery_attempts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попыток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max_delivery_attempts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Максимальное число попыток.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last_delivery_error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Последняя ошибка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next_retry_at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следующей попытки.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delivered_at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успешной доставки.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«notifications»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notification_templates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«notification_templates» хранит шаблоны уведомлений.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шаблона.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subject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Тема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body_template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Шаблон тела сообщения.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«notification_templates»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processed_event_inbox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«processed_event_inbox» фиксирует обработанные события для предотвращения повторной генерации уведомлений.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inbox-записи.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consumer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Название потребителя.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event_key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VARCHAR(256)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Ключ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message_id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Идентификатор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обработки.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«processed_event_inbox»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notification_delivery_dlq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«notification_delivery_dlq» хранит уведомления, которые не удалось доставить после повторных попыток.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записи DLQ.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channel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Канал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recipient_email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VARCHAR(320)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Email получателя.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попыток.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Причина ошибки.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failed_at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фиксации ошибки.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«notification_delivery_dlq»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результате База данных NotificationService обеспечивает хранение данных, необходимых для работы своей подсистемы, и передает другим компонентам только прикладные результаты через API или событийные сообщения. Такой подход поддерживает целостность архитектуры и упрощает дальнейшее сопровождение проекта.</w:t>
      </w:r>
    </w:p>
    <w:p>
      <w:r>
        <w:br w:type="page"/>
      </w:r>
    </w:p>
    <w:p>
      <w:pPr>
        <w:pStyle w:val="Heading2"/>
      </w:pPr>
      <w:r>
        <w:t>7. База данных ReportService (reports)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сервиса отчетов хранит отчетные проекции и пользовательскую статистику. Она позволяет быстро формировать ежедневные отчеты, агрегаты по аномалиям и показатели активности без обращения к полному журналу событий.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состав этой базы данных входят таблицы, отражающие основные объекты соответствующего сервиса. Каждая таблица имеет собственное назначение и хранит ограниченный набор полей, необходимых для выполнения бизнес-логики подсистемы.</w:t>
      </w:r>
    </w:p>
    <w:p>
      <w:pPr>
        <w:pStyle w:val="Heading3"/>
      </w:pPr>
      <w:r>
        <w:t>Таблица daily_reports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«daily_reports» хранит ежедневные агрегированные отчеты по компьютерам.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отчета.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report_date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отчета.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total_activities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Общее количество событий.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blocked_actions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заблокированных действий.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avg_risk_score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NUMERIC(5,2)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Средняя оценка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anomaly_count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аномалий.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risk_score_samples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событий с оценкой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отчета.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«daily_reports»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user_stats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«user_stats» хранит статистику пользователя за заданный период.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записи статистики.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period_start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Начало периода.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period_end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Конец периода.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total_time_ms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Общее активное время.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risky_sites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Список рискованных сайтов.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violations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нарушений.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 записи.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«user_stats»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processed_event_inbox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«processed_event_inbox» фиксирует обработанные события RabbitMQ для корректного построения отчетов.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inbox-записи.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consumer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Название потребителя.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event_key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VARCHAR(256)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Ключ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message_id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Идентификатор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processed_at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обработки.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«processed_event_inbox»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report_daily_anomaly_rollups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«report_daily_anomaly_rollups» хранит ежедневные агрегаты аномалий по компьютерам.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агрегата.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bucket_date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агрегирования.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anomaly_type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аномалии.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total_count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Количество аномалий.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last_event_at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последнего события.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«report_daily_anomaly_rollups»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результате База данных ReportService обеспечивает хранение данных, необходимых для работы своей подсистемы, и передает другим компонентам только прикладные результаты через API или событийные сообщения. Такой подход поддерживает целостность архитектуры и упрощает дальнейшее сопровождение проекта.</w:t>
      </w:r>
    </w:p>
    <w:p>
      <w:r>
        <w:br w:type="page"/>
      </w:r>
    </w:p>
    <w:p>
      <w:pPr>
        <w:pStyle w:val="Heading2"/>
      </w:pPr>
      <w:r>
        <w:t>8. Runtime-база API Gateway (gateway runtime)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Runtime-хранилище API Gateway используется для настроек приложения, правил оповещений, ролевых разрешений и аудита административных операций. Оно поддерживает работу единой точки входа в систему и разграничение доступа.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состав этой базы данных входят таблицы, отражающие основные объекты соответствующего сервиса. Каждая таблица имеет собственное назначение и хранит ограниченный набор полей, необходимых для выполнения бизнес-логики подсистемы.</w:t>
      </w:r>
    </w:p>
    <w:p>
      <w:pPr>
        <w:pStyle w:val="Heading3"/>
      </w:pPr>
      <w:r>
        <w:t>Таблица app_settings_documents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«app_settings_documents» хранит настройки приложения в формате JSON.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документа настроек.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payload_json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Содержимое настроек.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обновления.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«app_settings_documents»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alert_rules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«alert_rules» хранит правила оповещения по метрикам и аномалиям.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UUID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правила.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Название правила.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enabled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Признак активности правила.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severity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VARCHAR(32)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Уровень важности.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metric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Контролируемая метрика.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operator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VARCHAR(16)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Оператор сравнения.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threshold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NUMERIC(18,4)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Пороговое значение.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window_minutes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Окно анализа в минутах.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Фильтр по типу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Фильтр по пользователю.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Фильтр по компьютеру.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notify_in_app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Отправка уведомления в интерфейсе.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notify_email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Отправка уведомления по email.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cooldown_minutes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Период подавления повторных уведомлений.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обновления.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«alert_rules»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admin_audit_events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«admin_audit_events» хранит журнал административных действий.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записи аудита.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Выполненное действие.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Исполнитель действия.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target_type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Тип целевого объекта.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target_id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Идентификатор целевого объекта.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success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Признак успешного выполнения.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status_code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HTTP-статус результата.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details_json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Детали действия.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события аудита.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«admin_audit_events»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pStyle w:val="Heading3"/>
      </w:pPr>
      <w:r>
        <w:t>Таблица role_permissions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Таблица «role_permissions» хранит соответствие ролей и разрешений. Она фиксирует отдельный объект предметной области и содержит набор полей, необходимых для его идентификации, описания и дальнейшей обработки в системе. Состав полей таблицы представлен ниже.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Поле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Что хранит поле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Код записи разрешения.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role_name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Название роли.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permission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VARCHAR(256)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Разрешение.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создания.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Дата обновления.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структура таблицы «role_permissions» позволяет хранить данные в упорядоченном виде. Ключевым идентификатором выступает id. Остальные поля раскрывают содержательные характеристики записи и используются сервисами приложения при выполнении операций учета, анализа, уведомления или администрирования.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В результате Runtime-база API Gateway обеспечивает хранение данных, необходимых для работы своей подсистемы, и передает другим компонентам только прикладные результаты через API или событийные сообщения. Такой подход поддерживает целостность архитектуры и упрощает дальнейшее сопровождение проекта.</w:t>
      </w:r>
    </w:p>
    <w:p>
      <w:pPr>
        <w:pStyle w:val="Heading1"/>
      </w:pPr>
      <w:r>
        <w:t>Вывод</w:t>
      </w:r>
    </w:p>
    <w:p>
      <w:pPr>
        <w:jc w:val="both"/>
      </w:pPr>
      <w:r>
        <w:rPr>
          <w:rFonts w:ascii="Calibri" w:hAnsi="Calibri" w:eastAsia="Calibri"/>
          <w:b w:val="0"/>
          <w:i w:val="0"/>
          <w:sz w:val="22"/>
        </w:rPr>
        <w:t>База данных в разработанной системе является основой для учета, анализа и последующего использования сведений о компьютерной активности пользователей. Таблицы распределены по доменных базам данных в соответствии с ответственностью сервисов. Такое построение позволяет сохранять историю активности, контролировать пользователей и устройства, управлять агентами, выявлять аномалии, формировать уведомления и строить отчетность. Наличие описанных полей в каждой таблице обеспечивает полноту хранения и возможность дальнейшей обработки данных в рамках информационной системы.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>Описание БД и таблиц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